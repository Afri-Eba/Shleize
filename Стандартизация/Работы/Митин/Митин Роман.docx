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2A75" w:rsidRPr="009D352E" w:rsidRDefault="009D352E">
      <w:pPr>
        <w:jc w:val="center"/>
        <w:rPr>
          <w:lang w:val="ru-RU"/>
        </w:rPr>
      </w:pPr>
      <w:r w:rsidRPr="009D352E">
        <w:rPr>
          <w:lang w:val="ru-RU"/>
        </w:rPr>
        <w:t>МИНИСТЕРСТВО ОБРАЗОВАНИЯ И НАУКИ</w:t>
      </w:r>
    </w:p>
    <w:p w:rsidR="009D352E" w:rsidRPr="009D352E" w:rsidRDefault="009D352E" w:rsidP="009D352E">
      <w:pPr>
        <w:jc w:val="center"/>
        <w:rPr>
          <w:lang w:val="ru-RU"/>
        </w:rPr>
      </w:pPr>
      <w:r w:rsidRPr="009D352E">
        <w:rPr>
          <w:lang w:val="ru-RU"/>
        </w:rPr>
        <w:t>Профессиональное образовательное учреждение</w:t>
      </w:r>
    </w:p>
    <w:p w:rsidR="009D352E" w:rsidRPr="009D352E" w:rsidRDefault="009D352E" w:rsidP="009D352E">
      <w:pPr>
        <w:jc w:val="center"/>
        <w:rPr>
          <w:lang w:val="ru-RU"/>
        </w:rPr>
      </w:pPr>
      <w:bookmarkStart w:id="0" w:name="_GoBack"/>
      <w:r w:rsidRPr="009D352E">
        <w:rPr>
          <w:lang w:val="ru-RU"/>
        </w:rPr>
        <w:t>«Сыктывкарский кооперативный техникум»</w:t>
      </w:r>
    </w:p>
    <w:p w:rsidR="00462A75" w:rsidRPr="009D352E" w:rsidRDefault="009D352E" w:rsidP="009D352E">
      <w:pPr>
        <w:jc w:val="center"/>
        <w:rPr>
          <w:lang w:val="ru-RU"/>
        </w:rPr>
      </w:pPr>
      <w:r w:rsidRPr="009D352E">
        <w:rPr>
          <w:lang w:val="ru-RU"/>
        </w:rPr>
        <w:t>Союза потребительских обществ Республики Коми</w:t>
      </w:r>
    </w:p>
    <w:p w:rsidR="00462A75" w:rsidRPr="009D352E" w:rsidRDefault="00462A75">
      <w:pPr>
        <w:jc w:val="center"/>
        <w:rPr>
          <w:lang w:val="ru-RU"/>
        </w:rPr>
      </w:pPr>
    </w:p>
    <w:p w:rsidR="00462A75" w:rsidRPr="009D352E" w:rsidRDefault="00462A75">
      <w:pPr>
        <w:jc w:val="center"/>
        <w:rPr>
          <w:lang w:val="ru-RU"/>
        </w:rPr>
      </w:pPr>
    </w:p>
    <w:p w:rsidR="00462A75" w:rsidRPr="009D352E" w:rsidRDefault="009D352E" w:rsidP="009D352E">
      <w:pPr>
        <w:jc w:val="center"/>
        <w:rPr>
          <w:lang w:val="ru-RU"/>
        </w:rPr>
      </w:pPr>
      <w:r w:rsidRPr="009D352E">
        <w:rPr>
          <w:lang w:val="ru-RU"/>
        </w:rPr>
        <w:t>КУРСОВАЯ РАБОТА</w:t>
      </w:r>
    </w:p>
    <w:p w:rsidR="004E4BE7" w:rsidRDefault="009D352E" w:rsidP="004E4BE7">
      <w:pPr>
        <w:jc w:val="center"/>
        <w:rPr>
          <w:lang w:val="ru-RU"/>
        </w:rPr>
      </w:pPr>
      <w:r w:rsidRPr="009D352E">
        <w:rPr>
          <w:lang w:val="ru-RU"/>
        </w:rPr>
        <w:t>по дисциплине:</w:t>
      </w:r>
      <w:r>
        <w:rPr>
          <w:lang w:val="ru-RU"/>
        </w:rPr>
        <w:t xml:space="preserve"> </w:t>
      </w:r>
      <w:r w:rsidRPr="009D352E">
        <w:rPr>
          <w:szCs w:val="28"/>
          <w:lang w:val="ru-RU"/>
        </w:rPr>
        <w:t>«Стандартизация, сертификация и техническое документоведение»</w:t>
      </w:r>
    </w:p>
    <w:p w:rsidR="00462A75" w:rsidRPr="009D352E" w:rsidRDefault="004E4BE7" w:rsidP="004E4BE7">
      <w:pPr>
        <w:jc w:val="center"/>
        <w:rPr>
          <w:lang w:val="ru-RU"/>
        </w:rPr>
      </w:pPr>
      <w:r w:rsidRPr="009D352E">
        <w:rPr>
          <w:lang w:val="ru-RU"/>
        </w:rPr>
        <w:t>Специально</w:t>
      </w:r>
      <w:r>
        <w:rPr>
          <w:lang w:val="ru-RU"/>
        </w:rPr>
        <w:t xml:space="preserve">сть: </w:t>
      </w:r>
      <w:r w:rsidRPr="009D352E">
        <w:rPr>
          <w:lang w:val="ru-RU"/>
        </w:rPr>
        <w:t>09.02.07 Информационные системы и программирование</w:t>
      </w:r>
    </w:p>
    <w:p w:rsidR="00462A75" w:rsidRPr="009D352E" w:rsidRDefault="009D352E" w:rsidP="009D352E">
      <w:pPr>
        <w:jc w:val="center"/>
        <w:rPr>
          <w:lang w:val="ru-RU"/>
        </w:rPr>
      </w:pPr>
      <w:r w:rsidRPr="009D352E">
        <w:rPr>
          <w:lang w:val="ru-RU"/>
        </w:rPr>
        <w:t>на тему:</w:t>
      </w:r>
      <w:r>
        <w:rPr>
          <w:lang w:val="ru-RU"/>
        </w:rPr>
        <w:t xml:space="preserve"> </w:t>
      </w:r>
      <w:r w:rsidRPr="009D352E">
        <w:rPr>
          <w:lang w:val="ru-RU"/>
        </w:rPr>
        <w:t>«Основные виды технической и технологической документации»</w:t>
      </w:r>
    </w:p>
    <w:bookmarkEnd w:id="0"/>
    <w:p w:rsidR="00462A75" w:rsidRPr="009D352E" w:rsidRDefault="00462A75">
      <w:pPr>
        <w:jc w:val="center"/>
        <w:rPr>
          <w:lang w:val="ru-RU"/>
        </w:rPr>
      </w:pPr>
    </w:p>
    <w:p w:rsidR="00462A75" w:rsidRPr="009D352E" w:rsidRDefault="00462A75">
      <w:pPr>
        <w:jc w:val="center"/>
        <w:rPr>
          <w:lang w:val="ru-RU"/>
        </w:rPr>
      </w:pPr>
    </w:p>
    <w:p w:rsidR="00462A75" w:rsidRPr="009D352E" w:rsidRDefault="00462A75">
      <w:pPr>
        <w:jc w:val="center"/>
        <w:rPr>
          <w:lang w:val="ru-RU"/>
        </w:rPr>
      </w:pPr>
    </w:p>
    <w:p w:rsidR="00462A75" w:rsidRPr="009D352E" w:rsidRDefault="009D352E">
      <w:pPr>
        <w:jc w:val="right"/>
        <w:rPr>
          <w:lang w:val="ru-RU"/>
        </w:rPr>
      </w:pPr>
      <w:r w:rsidRPr="009D352E">
        <w:rPr>
          <w:lang w:val="ru-RU"/>
        </w:rPr>
        <w:t>Выполнил(а):</w:t>
      </w:r>
    </w:p>
    <w:p w:rsidR="00462A75" w:rsidRPr="009D352E" w:rsidRDefault="009D352E">
      <w:pPr>
        <w:jc w:val="right"/>
        <w:rPr>
          <w:lang w:val="ru-RU"/>
        </w:rPr>
      </w:pPr>
      <w:r>
        <w:rPr>
          <w:lang w:val="ru-RU"/>
        </w:rPr>
        <w:t>студент(ка) 3</w:t>
      </w:r>
      <w:r w:rsidRPr="009D352E">
        <w:rPr>
          <w:lang w:val="ru-RU"/>
        </w:rPr>
        <w:t xml:space="preserve"> курса</w:t>
      </w:r>
    </w:p>
    <w:p w:rsidR="00462A75" w:rsidRDefault="009D352E">
      <w:pPr>
        <w:jc w:val="right"/>
        <w:rPr>
          <w:lang w:val="ru-RU"/>
        </w:rPr>
      </w:pPr>
      <w:r>
        <w:rPr>
          <w:lang w:val="ru-RU"/>
        </w:rPr>
        <w:t>группы ИС-31</w:t>
      </w:r>
    </w:p>
    <w:p w:rsidR="0067318A" w:rsidRDefault="0067318A">
      <w:pPr>
        <w:jc w:val="right"/>
        <w:rPr>
          <w:lang w:val="ru-RU"/>
        </w:rPr>
      </w:pPr>
      <w:r>
        <w:rPr>
          <w:lang w:val="ru-RU"/>
        </w:rPr>
        <w:t>Митин Роман Викторович</w:t>
      </w:r>
    </w:p>
    <w:p w:rsidR="00462A75" w:rsidRPr="009D352E" w:rsidRDefault="009D352E">
      <w:pPr>
        <w:jc w:val="right"/>
        <w:rPr>
          <w:lang w:val="ru-RU"/>
        </w:rPr>
      </w:pPr>
      <w:r w:rsidRPr="009D352E">
        <w:rPr>
          <w:lang w:val="ru-RU"/>
        </w:rPr>
        <w:t>Проверил(а):</w:t>
      </w:r>
    </w:p>
    <w:p w:rsidR="00462A75" w:rsidRPr="009D352E" w:rsidRDefault="009D352E">
      <w:pPr>
        <w:jc w:val="right"/>
        <w:rPr>
          <w:lang w:val="ru-RU"/>
        </w:rPr>
      </w:pPr>
      <w:proofErr w:type="spellStart"/>
      <w:r>
        <w:rPr>
          <w:lang w:val="ru-RU"/>
        </w:rPr>
        <w:t>Шлейзе</w:t>
      </w:r>
      <w:proofErr w:type="spellEnd"/>
      <w:r>
        <w:rPr>
          <w:lang w:val="ru-RU"/>
        </w:rPr>
        <w:t xml:space="preserve"> Елена Николаевна</w:t>
      </w:r>
    </w:p>
    <w:p w:rsidR="00462A75" w:rsidRDefault="00462A75">
      <w:pPr>
        <w:jc w:val="center"/>
        <w:rPr>
          <w:lang w:val="ru-RU"/>
        </w:rPr>
      </w:pPr>
    </w:p>
    <w:p w:rsidR="009D352E" w:rsidRPr="009D352E" w:rsidRDefault="009D352E">
      <w:pPr>
        <w:jc w:val="center"/>
        <w:rPr>
          <w:lang w:val="ru-RU"/>
        </w:rPr>
      </w:pPr>
    </w:p>
    <w:p w:rsidR="00462A75" w:rsidRPr="009D352E" w:rsidRDefault="009D352E">
      <w:pPr>
        <w:jc w:val="center"/>
        <w:rPr>
          <w:lang w:val="ru-RU"/>
        </w:rPr>
      </w:pPr>
      <w:r>
        <w:rPr>
          <w:lang w:val="ru-RU"/>
        </w:rPr>
        <w:t>г. Сыктывкар</w:t>
      </w:r>
    </w:p>
    <w:p w:rsidR="00462A75" w:rsidRPr="009D352E" w:rsidRDefault="009D352E">
      <w:pPr>
        <w:jc w:val="center"/>
        <w:rPr>
          <w:lang w:val="ru-RU"/>
        </w:rPr>
      </w:pPr>
      <w:r w:rsidRPr="009D352E">
        <w:rPr>
          <w:lang w:val="ru-RU"/>
        </w:rPr>
        <w:t>2026 г.</w:t>
      </w:r>
    </w:p>
    <w:sectPr w:rsidR="00462A75" w:rsidRPr="009D352E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2A75"/>
    <w:rsid w:val="004E4BE7"/>
    <w:rsid w:val="0067318A"/>
    <w:rsid w:val="006C407F"/>
    <w:rsid w:val="00785796"/>
    <w:rsid w:val="0095336B"/>
    <w:rsid w:val="009D352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99F420DA-6B19-4D62-88E1-CA36863EA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480D4AF-FE38-4083-8187-9EB3235BC6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445</Characters>
  <Application>Microsoft Office Word</Application>
  <DocSecurity>0</DocSecurity>
  <Lines>3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</cp:lastModifiedBy>
  <cp:revision>3</cp:revision>
  <dcterms:created xsi:type="dcterms:W3CDTF">2026-05-28T11:57:00Z</dcterms:created>
  <dcterms:modified xsi:type="dcterms:W3CDTF">2026-05-28T11:58:00Z</dcterms:modified>
  <cp:category/>
</cp:coreProperties>
</file>